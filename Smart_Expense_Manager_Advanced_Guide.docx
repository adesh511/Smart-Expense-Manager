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72BB1" w14:textId="77777777" w:rsidR="00C64C94" w:rsidRDefault="00000000">
      <w:pPr>
        <w:pStyle w:val="Title"/>
      </w:pPr>
      <w:r>
        <w:t>Smart Expense Manager - Detailed Implementation Guide (Cursor Ready)</w:t>
      </w:r>
    </w:p>
    <w:p w14:paraId="7063E570" w14:textId="77777777" w:rsidR="00C64C94" w:rsidRDefault="00000000">
      <w:pPr>
        <w:pStyle w:val="Heading1"/>
      </w:pPr>
      <w:r>
        <w:t>1. Project Overview</w:t>
      </w:r>
    </w:p>
    <w:p w14:paraId="4365E61C" w14:textId="77777777" w:rsidR="00C64C94" w:rsidRDefault="00000000">
      <w:r>
        <w:t>Build a full-stack Smart Expense Manager using:</w:t>
      </w:r>
    </w:p>
    <w:p w14:paraId="373993B8" w14:textId="77777777" w:rsidR="00C64C94" w:rsidRDefault="00000000">
      <w:r>
        <w:t>- Spring Boot (Backend API)</w:t>
      </w:r>
    </w:p>
    <w:p w14:paraId="36E4C1A0" w14:textId="77777777" w:rsidR="00C64C94" w:rsidRDefault="00000000">
      <w:r>
        <w:t>- React (Frontend UI)</w:t>
      </w:r>
    </w:p>
    <w:p w14:paraId="00E4F16B" w14:textId="77777777" w:rsidR="00C64C94" w:rsidRDefault="00000000">
      <w:r>
        <w:t>- MySQL (Database)</w:t>
      </w:r>
    </w:p>
    <w:p w14:paraId="6A0E44A0" w14:textId="77777777" w:rsidR="00C64C94" w:rsidRDefault="00C64C94"/>
    <w:p w14:paraId="406B9527" w14:textId="77777777" w:rsidR="00C64C94" w:rsidRDefault="00000000">
      <w:r>
        <w:t>Goal: Track expenses, manage budgets, and provide analytics insights.</w:t>
      </w:r>
    </w:p>
    <w:p w14:paraId="7A45D51A" w14:textId="77777777" w:rsidR="00C64C94" w:rsidRDefault="00000000">
      <w:pPr>
        <w:pStyle w:val="Heading1"/>
      </w:pPr>
      <w:r>
        <w:t>2. Step-by-Step Build Plan (Cursor Friendly)</w:t>
      </w:r>
    </w:p>
    <w:p w14:paraId="640D41C7" w14:textId="77777777" w:rsidR="00C64C94" w:rsidRDefault="00000000">
      <w:r>
        <w:t>STEP 1: Initialize Backend</w:t>
      </w:r>
    </w:p>
    <w:p w14:paraId="6BA14888" w14:textId="77777777" w:rsidR="00C64C94" w:rsidRDefault="00000000">
      <w:r>
        <w:t>- Create Spring Boot project (Spring Initializr)</w:t>
      </w:r>
    </w:p>
    <w:p w14:paraId="2568700F" w14:textId="77777777" w:rsidR="00C64C94" w:rsidRDefault="00000000">
      <w:r>
        <w:t>- Dependencies: Web, JPA, MySQL, Security, Lombok</w:t>
      </w:r>
    </w:p>
    <w:p w14:paraId="329FC398" w14:textId="77777777" w:rsidR="00C64C94" w:rsidRDefault="00C64C94"/>
    <w:p w14:paraId="361F7762" w14:textId="77777777" w:rsidR="00C64C94" w:rsidRDefault="00000000">
      <w:r>
        <w:t>STEP 2: Setup Database</w:t>
      </w:r>
    </w:p>
    <w:p w14:paraId="7033CA48" w14:textId="77777777" w:rsidR="00C64C94" w:rsidRDefault="00000000">
      <w:r>
        <w:t>- Configure application.properties</w:t>
      </w:r>
    </w:p>
    <w:p w14:paraId="0DE42AA3" w14:textId="77777777" w:rsidR="00C64C94" w:rsidRDefault="00000000">
      <w:r>
        <w:t>- Create MySQL database: expense_manager</w:t>
      </w:r>
    </w:p>
    <w:p w14:paraId="05447A12" w14:textId="77777777" w:rsidR="00C64C94" w:rsidRDefault="00C64C94"/>
    <w:p w14:paraId="2F0BC9A0" w14:textId="77777777" w:rsidR="00C64C94" w:rsidRDefault="00000000">
      <w:r>
        <w:t>STEP 3: Create Entities</w:t>
      </w:r>
    </w:p>
    <w:p w14:paraId="7242C4BB" w14:textId="77777777" w:rsidR="00C64C94" w:rsidRDefault="00000000">
      <w:r>
        <w:t>- User, Expense, Category, Budget</w:t>
      </w:r>
    </w:p>
    <w:p w14:paraId="06823053" w14:textId="77777777" w:rsidR="00C64C94" w:rsidRDefault="00000000">
      <w:r>
        <w:t>- Use JPA annotations</w:t>
      </w:r>
    </w:p>
    <w:p w14:paraId="4B849354" w14:textId="77777777" w:rsidR="00C64C94" w:rsidRDefault="00C64C94"/>
    <w:p w14:paraId="3814D9AE" w14:textId="77777777" w:rsidR="00C64C94" w:rsidRDefault="00000000">
      <w:r>
        <w:t>STEP 4: Repository Layer</w:t>
      </w:r>
    </w:p>
    <w:p w14:paraId="12EFABB9" w14:textId="77777777" w:rsidR="00C64C94" w:rsidRDefault="00000000">
      <w:r>
        <w:t>- Create JpaRepository interfaces</w:t>
      </w:r>
    </w:p>
    <w:p w14:paraId="0F9BA4F0" w14:textId="77777777" w:rsidR="00C64C94" w:rsidRDefault="00C64C94"/>
    <w:p w14:paraId="61133EA9" w14:textId="77777777" w:rsidR="00C64C94" w:rsidRDefault="00000000">
      <w:r>
        <w:t>STEP 5: Service Layer</w:t>
      </w:r>
    </w:p>
    <w:p w14:paraId="3A57D16E" w14:textId="77777777" w:rsidR="00C64C94" w:rsidRDefault="00000000">
      <w:r>
        <w:t>- Business logic for expenses, budgets</w:t>
      </w:r>
    </w:p>
    <w:p w14:paraId="560A4259" w14:textId="77777777" w:rsidR="00C64C94" w:rsidRDefault="00C64C94"/>
    <w:p w14:paraId="62A044EB" w14:textId="77777777" w:rsidR="00C64C94" w:rsidRDefault="00000000">
      <w:r>
        <w:t>STEP 6: Security Setup</w:t>
      </w:r>
    </w:p>
    <w:p w14:paraId="3980DD7D" w14:textId="77777777" w:rsidR="00C64C94" w:rsidRDefault="00000000">
      <w:r>
        <w:t>- Implement JWT authentication</w:t>
      </w:r>
    </w:p>
    <w:p w14:paraId="1FBDD064" w14:textId="77777777" w:rsidR="00C64C94" w:rsidRDefault="00000000">
      <w:r>
        <w:t>- Configure Spring Security</w:t>
      </w:r>
    </w:p>
    <w:p w14:paraId="4FF046D9" w14:textId="77777777" w:rsidR="00C64C94" w:rsidRDefault="00C64C94"/>
    <w:p w14:paraId="4FDAC75A" w14:textId="77777777" w:rsidR="00C64C94" w:rsidRDefault="00000000">
      <w:r>
        <w:t>STEP 7: Controller Layer</w:t>
      </w:r>
    </w:p>
    <w:p w14:paraId="171E9D57" w14:textId="77777777" w:rsidR="00C64C94" w:rsidRDefault="00000000">
      <w:r>
        <w:t>- AuthController (login/register)</w:t>
      </w:r>
    </w:p>
    <w:p w14:paraId="0C86DDB0" w14:textId="77777777" w:rsidR="00C64C94" w:rsidRDefault="00000000">
      <w:r>
        <w:t>- ExpenseController (CRUD)</w:t>
      </w:r>
    </w:p>
    <w:p w14:paraId="2CF35C91" w14:textId="77777777" w:rsidR="00C64C94" w:rsidRDefault="00000000">
      <w:r>
        <w:t>- BudgetController</w:t>
      </w:r>
    </w:p>
    <w:p w14:paraId="0F32DFED" w14:textId="77777777" w:rsidR="00C64C94" w:rsidRDefault="00C64C94"/>
    <w:p w14:paraId="2DC531E2" w14:textId="711B7523" w:rsidR="00C64C94" w:rsidRDefault="00000000">
      <w:r>
        <w:t>STEP 8: Test APIs (</w:t>
      </w:r>
      <w:r w:rsidR="00651DC8">
        <w:t>Swagger)</w:t>
      </w:r>
    </w:p>
    <w:p w14:paraId="01177A15" w14:textId="77777777" w:rsidR="00C64C94" w:rsidRDefault="00C64C94"/>
    <w:p w14:paraId="7CB315F9" w14:textId="77777777" w:rsidR="00C64C94" w:rsidRDefault="00000000">
      <w:r>
        <w:t>STEP 9: Frontend Setup</w:t>
      </w:r>
    </w:p>
    <w:p w14:paraId="7D5EE0F3" w14:textId="77777777" w:rsidR="00C64C94" w:rsidRDefault="00000000">
      <w:r>
        <w:t>- Create React app</w:t>
      </w:r>
    </w:p>
    <w:p w14:paraId="3BE8BA72" w14:textId="77777777" w:rsidR="00C64C94" w:rsidRDefault="00000000">
      <w:r>
        <w:t>- Install Axios, React Router</w:t>
      </w:r>
    </w:p>
    <w:p w14:paraId="6A457E1B" w14:textId="77777777" w:rsidR="00C64C94" w:rsidRDefault="00C64C94"/>
    <w:p w14:paraId="0703B1B8" w14:textId="77777777" w:rsidR="00C64C94" w:rsidRDefault="00000000">
      <w:r>
        <w:t>STEP 10: Build UI Pages</w:t>
      </w:r>
    </w:p>
    <w:p w14:paraId="33C5A681" w14:textId="77777777" w:rsidR="00C64C94" w:rsidRDefault="00000000">
      <w:r>
        <w:t>- Login/Register</w:t>
      </w:r>
    </w:p>
    <w:p w14:paraId="4091615B" w14:textId="77777777" w:rsidR="00C64C94" w:rsidRDefault="00000000">
      <w:r>
        <w:t>- Dashboard</w:t>
      </w:r>
    </w:p>
    <w:p w14:paraId="2450A645" w14:textId="77777777" w:rsidR="00C64C94" w:rsidRDefault="00000000">
      <w:r>
        <w:t>- Expense Form</w:t>
      </w:r>
    </w:p>
    <w:p w14:paraId="4507601C" w14:textId="77777777" w:rsidR="00C64C94" w:rsidRDefault="00C64C94"/>
    <w:p w14:paraId="46FEF11B" w14:textId="77777777" w:rsidR="00C64C94" w:rsidRDefault="00000000">
      <w:r>
        <w:t>STEP 11: Connect Frontend to Backend</w:t>
      </w:r>
    </w:p>
    <w:p w14:paraId="3D7477F8" w14:textId="77777777" w:rsidR="00C64C94" w:rsidRDefault="00000000">
      <w:r>
        <w:t>- API calls using Axios</w:t>
      </w:r>
    </w:p>
    <w:p w14:paraId="382B32CC" w14:textId="77777777" w:rsidR="00C64C94" w:rsidRDefault="00C64C94"/>
    <w:p w14:paraId="6C487D72" w14:textId="77777777" w:rsidR="00C64C94" w:rsidRDefault="00000000">
      <w:r>
        <w:t>STEP 12: Add Charts</w:t>
      </w:r>
    </w:p>
    <w:p w14:paraId="3401673D" w14:textId="77777777" w:rsidR="00C64C94" w:rsidRDefault="00000000">
      <w:r>
        <w:t>- Use Recharts for analytics</w:t>
      </w:r>
    </w:p>
    <w:p w14:paraId="34E26D7F" w14:textId="77777777" w:rsidR="00C64C94" w:rsidRDefault="00C64C94"/>
    <w:p w14:paraId="6D8F6EE9" w14:textId="77777777" w:rsidR="00C64C94" w:rsidRDefault="00000000">
      <w:r>
        <w:t>STEP 13: Add Advanced Features</w:t>
      </w:r>
    </w:p>
    <w:p w14:paraId="329ECF51" w14:textId="77777777" w:rsidR="00C64C94" w:rsidRDefault="00000000">
      <w:r>
        <w:t>- Filters, pagination, recurring expenses</w:t>
      </w:r>
    </w:p>
    <w:p w14:paraId="118414D8" w14:textId="77777777" w:rsidR="00C64C94" w:rsidRDefault="00C64C94"/>
    <w:p w14:paraId="132061B6" w14:textId="77777777" w:rsidR="00C64C94" w:rsidRDefault="00000000">
      <w:r>
        <w:t>STEP 14: Deployment</w:t>
      </w:r>
    </w:p>
    <w:p w14:paraId="5C514248" w14:textId="77777777" w:rsidR="00C64C94" w:rsidRDefault="00000000">
      <w:r>
        <w:t>- Backend: Render</w:t>
      </w:r>
    </w:p>
    <w:p w14:paraId="3468A2B7" w14:textId="77777777" w:rsidR="00C64C94" w:rsidRDefault="00000000">
      <w:r>
        <w:t>- Frontend: Vercel</w:t>
      </w:r>
    </w:p>
    <w:p w14:paraId="2D37292A" w14:textId="77777777" w:rsidR="00C64C94" w:rsidRDefault="00000000">
      <w:pPr>
        <w:pStyle w:val="Heading1"/>
      </w:pPr>
      <w:r>
        <w:t>3. Database Schema (Detailed)</w:t>
      </w:r>
    </w:p>
    <w:p w14:paraId="3832EC34" w14:textId="77777777" w:rsidR="00C64C94" w:rsidRDefault="00000000">
      <w:r>
        <w:t>Users(id, name, email, password)</w:t>
      </w:r>
    </w:p>
    <w:p w14:paraId="149C465C" w14:textId="77777777" w:rsidR="00C64C94" w:rsidRDefault="00000000">
      <w:r>
        <w:t>Categories(id, name)</w:t>
      </w:r>
    </w:p>
    <w:p w14:paraId="4A43E521" w14:textId="77777777" w:rsidR="00C64C94" w:rsidRDefault="00000000">
      <w:r>
        <w:t>Expenses(id, user_id, amount, category_id, date, description)</w:t>
      </w:r>
    </w:p>
    <w:p w14:paraId="29B9F530" w14:textId="77777777" w:rsidR="00C64C94" w:rsidRDefault="00000000">
      <w:r>
        <w:t>Budgets(id, user_id, category_id, limit_amount, month)</w:t>
      </w:r>
    </w:p>
    <w:p w14:paraId="5DFFEFE1" w14:textId="77777777" w:rsidR="00C64C94" w:rsidRDefault="00000000">
      <w:pPr>
        <w:pStyle w:val="Heading1"/>
      </w:pPr>
      <w:r>
        <w:t>4. API Design (Examples)</w:t>
      </w:r>
    </w:p>
    <w:p w14:paraId="3EA2627B" w14:textId="77777777" w:rsidR="00C64C94" w:rsidRDefault="00000000">
      <w:r>
        <w:t>POST /auth/register</w:t>
      </w:r>
    </w:p>
    <w:p w14:paraId="76A8D70E" w14:textId="77777777" w:rsidR="00C64C94" w:rsidRDefault="00000000">
      <w:r>
        <w:t>POST /auth/login</w:t>
      </w:r>
    </w:p>
    <w:p w14:paraId="464F3423" w14:textId="77777777" w:rsidR="00C64C94" w:rsidRDefault="00C64C94"/>
    <w:p w14:paraId="67900CE3" w14:textId="77777777" w:rsidR="00C64C94" w:rsidRDefault="00000000">
      <w:r>
        <w:t>GET /expenses</w:t>
      </w:r>
    </w:p>
    <w:p w14:paraId="1C4B4911" w14:textId="77777777" w:rsidR="00C64C94" w:rsidRDefault="00000000">
      <w:r>
        <w:t>POST /expenses</w:t>
      </w:r>
    </w:p>
    <w:p w14:paraId="0F3EDA89" w14:textId="77777777" w:rsidR="00C64C94" w:rsidRDefault="00000000">
      <w:r>
        <w:t>PUT /expenses/{id}</w:t>
      </w:r>
    </w:p>
    <w:p w14:paraId="79526693" w14:textId="77777777" w:rsidR="00C64C94" w:rsidRDefault="00000000">
      <w:r>
        <w:t>DELETE /expenses/{id}</w:t>
      </w:r>
    </w:p>
    <w:p w14:paraId="69360711" w14:textId="77777777" w:rsidR="00C64C94" w:rsidRDefault="00C64C94"/>
    <w:p w14:paraId="58BA0625" w14:textId="77777777" w:rsidR="00C64C94" w:rsidRDefault="00000000">
      <w:r>
        <w:t>GET /budgets</w:t>
      </w:r>
    </w:p>
    <w:p w14:paraId="738A93A7" w14:textId="77777777" w:rsidR="00C64C94" w:rsidRDefault="00000000">
      <w:r>
        <w:lastRenderedPageBreak/>
        <w:t>POST /budgets</w:t>
      </w:r>
    </w:p>
    <w:p w14:paraId="264F622F" w14:textId="77777777" w:rsidR="00C64C94" w:rsidRDefault="00000000">
      <w:pPr>
        <w:pStyle w:val="Heading1"/>
      </w:pPr>
      <w:r>
        <w:t>5. Cursor Usage Tips</w:t>
      </w:r>
    </w:p>
    <w:p w14:paraId="4E7669EF" w14:textId="77777777" w:rsidR="00C64C94" w:rsidRDefault="00000000">
      <w:r>
        <w:t>- Generate boilerplate code quickly</w:t>
      </w:r>
    </w:p>
    <w:p w14:paraId="2FCACCE4" w14:textId="77777777" w:rsidR="00C64C94" w:rsidRDefault="00000000">
      <w:r>
        <w:t>- Ask Cursor for DTOs, services, controllers</w:t>
      </w:r>
    </w:p>
    <w:p w14:paraId="12232338" w14:textId="77777777" w:rsidR="00C64C94" w:rsidRDefault="00000000">
      <w:r>
        <w:t>- Use prompts like:</w:t>
      </w:r>
    </w:p>
    <w:p w14:paraId="690ACD65" w14:textId="77777777" w:rsidR="00C64C94" w:rsidRDefault="00000000">
      <w:r>
        <w:t xml:space="preserve">  'Create Spring Boot entity for Expense'</w:t>
      </w:r>
    </w:p>
    <w:p w14:paraId="5E76826B" w14:textId="77777777" w:rsidR="00C64C94" w:rsidRDefault="00000000">
      <w:r>
        <w:t xml:space="preserve">  'Generate REST controller for CRUD operations'</w:t>
      </w:r>
    </w:p>
    <w:p w14:paraId="03761DD7" w14:textId="77777777" w:rsidR="00C64C94" w:rsidRDefault="00000000">
      <w:r>
        <w:t xml:space="preserve">  'Add JWT authentication in Spring Boot'</w:t>
      </w:r>
    </w:p>
    <w:p w14:paraId="656361D9" w14:textId="77777777" w:rsidR="00C64C94" w:rsidRDefault="00C64C94"/>
    <w:p w14:paraId="30ADAA22" w14:textId="77777777" w:rsidR="00C64C94" w:rsidRDefault="00000000">
      <w:r>
        <w:t>- Refactor using Cursor suggestions</w:t>
      </w:r>
    </w:p>
    <w:p w14:paraId="1164AE33" w14:textId="77777777" w:rsidR="00C64C94" w:rsidRDefault="00000000">
      <w:pPr>
        <w:pStyle w:val="Heading1"/>
      </w:pPr>
      <w:r>
        <w:t>6. Advanced Improvements</w:t>
      </w:r>
    </w:p>
    <w:p w14:paraId="5E7B97D1" w14:textId="77777777" w:rsidR="00C64C94" w:rsidRDefault="00000000">
      <w:r>
        <w:t>- Add Swagger for API docs</w:t>
      </w:r>
    </w:p>
    <w:p w14:paraId="467C1D18" w14:textId="77777777" w:rsidR="00C64C94" w:rsidRDefault="00000000">
      <w:r>
        <w:t>- Add Docker support</w:t>
      </w:r>
    </w:p>
    <w:p w14:paraId="2274F857" w14:textId="77777777" w:rsidR="00C64C94" w:rsidRDefault="00000000">
      <w:r>
        <w:t>- Add unit tests (JUnit)</w:t>
      </w:r>
    </w:p>
    <w:p w14:paraId="7C67D42E" w14:textId="77777777" w:rsidR="00C64C94" w:rsidRDefault="00000000">
      <w:r>
        <w:t>- Add caching (Redis optional)</w:t>
      </w:r>
    </w:p>
    <w:sectPr w:rsidR="00C64C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842425">
    <w:abstractNumId w:val="8"/>
  </w:num>
  <w:num w:numId="2" w16cid:durableId="1662268660">
    <w:abstractNumId w:val="6"/>
  </w:num>
  <w:num w:numId="3" w16cid:durableId="515995712">
    <w:abstractNumId w:val="5"/>
  </w:num>
  <w:num w:numId="4" w16cid:durableId="265116672">
    <w:abstractNumId w:val="4"/>
  </w:num>
  <w:num w:numId="5" w16cid:durableId="1099255077">
    <w:abstractNumId w:val="7"/>
  </w:num>
  <w:num w:numId="6" w16cid:durableId="1266838877">
    <w:abstractNumId w:val="3"/>
  </w:num>
  <w:num w:numId="7" w16cid:durableId="552884649">
    <w:abstractNumId w:val="2"/>
  </w:num>
  <w:num w:numId="8" w16cid:durableId="1878547976">
    <w:abstractNumId w:val="1"/>
  </w:num>
  <w:num w:numId="9" w16cid:durableId="47310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DC8"/>
    <w:rsid w:val="0097190F"/>
    <w:rsid w:val="00AA1D8D"/>
    <w:rsid w:val="00B47730"/>
    <w:rsid w:val="00C64C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DCA51"/>
  <w14:defaultImageDpi w14:val="300"/>
  <w15:docId w15:val="{AF20DB97-5F7C-4D31-B9AE-72BE8E94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ADESH AHER</cp:lastModifiedBy>
  <cp:revision>2</cp:revision>
  <dcterms:created xsi:type="dcterms:W3CDTF">2013-12-23T23:15:00Z</dcterms:created>
  <dcterms:modified xsi:type="dcterms:W3CDTF">2026-04-18T09:44:00Z</dcterms:modified>
  <cp:category/>
</cp:coreProperties>
</file>